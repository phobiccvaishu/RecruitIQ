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Anirudh Saini</w:t>
      </w:r>
    </w:p>
    <w:p>
      <w:r>
        <w:t>Email: anirudh.saini@example.com | Phone: +91-9876543210</w:t>
      </w:r>
    </w:p>
    <w:p>
      <w:pPr>
        <w:pStyle w:val="Heading1"/>
      </w:pPr>
      <w:r>
        <w:t>Skills</w:t>
      </w:r>
    </w:p>
    <w:p>
      <w:r>
        <w:t>Python, Machine Learning, NLP, SQL, TensorFlow, Pandas, NumPy</w:t>
      </w:r>
    </w:p>
    <w:p>
      <w:pPr>
        <w:pStyle w:val="Heading1"/>
      </w:pPr>
      <w:r>
        <w:t>Education</w:t>
      </w:r>
    </w:p>
    <w:p>
      <w:r>
        <w:t>B.Tech in AI &amp; Data Science - GPA 3.9/4.0</w:t>
      </w:r>
    </w:p>
    <w:p>
      <w:pPr>
        <w:pStyle w:val="Heading1"/>
      </w:pPr>
      <w:r>
        <w:t>Experience</w:t>
      </w:r>
    </w:p>
    <w:p>
      <w:r>
        <w:t>Machine Learning Engineer Intern at Tech Corp (1 year). Worked on building NLP classification engines, training statistical models, and processing datasets using Python and Scikit-learn.</w:t>
      </w:r>
    </w:p>
    <w:p>
      <w:pPr>
        <w:pStyle w:val="Heading1"/>
      </w:pPr>
      <w:r>
        <w:t>Projects</w:t>
      </w:r>
    </w:p>
    <w:p>
      <w:r>
        <w:t>NLP Text Summarizer: Created a REST API with FastAPI that extracts features and summarizes files.</w:t>
      </w:r>
    </w:p>
    <w:p>
      <w:pPr>
        <w:pStyle w:val="Heading1"/>
      </w:pPr>
      <w:r>
        <w:t>Certifications</w:t>
      </w:r>
    </w:p>
    <w:p>
      <w:r>
        <w:t>TensorFlow Developer Certificate, AWS Cloud Practitioner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