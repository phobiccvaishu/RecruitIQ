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Sneha Reddy</w:t>
      </w:r>
    </w:p>
    <w:p>
      <w:r>
        <w:t>Email: sneha.reddy@example.com | Phone: +91-5544332211</w:t>
      </w:r>
    </w:p>
    <w:p>
      <w:pPr>
        <w:pStyle w:val="Heading1"/>
      </w:pPr>
      <w:r>
        <w:t>Skills</w:t>
      </w:r>
    </w:p>
    <w:p>
      <w:r>
        <w:t>Java, Selenium, Cypress, QA, Git, Docker, CI/CD</w:t>
      </w:r>
    </w:p>
    <w:p>
      <w:pPr>
        <w:pStyle w:val="Heading1"/>
      </w:pPr>
      <w:r>
        <w:t>Education</w:t>
      </w:r>
    </w:p>
    <w:p>
      <w:r>
        <w:t>B.Tech in Electronics &amp; Communication</w:t>
      </w:r>
    </w:p>
    <w:p>
      <w:pPr>
        <w:pStyle w:val="Heading1"/>
      </w:pPr>
      <w:r>
        <w:t>Experience</w:t>
      </w:r>
    </w:p>
    <w:p>
      <w:r>
        <w:t>QA Engineer at Automation Inc (3 years). Built robust automated test suites in Java using Selenium and Javascript using Cypress. Wired automated testing triggers into GitLab CI/CD pipelines.</w:t>
      </w:r>
    </w:p>
    <w:p>
      <w:pPr>
        <w:pStyle w:val="Heading1"/>
      </w:pPr>
      <w:r>
        <w:t>Projects</w:t>
      </w:r>
    </w:p>
    <w:p>
      <w:r>
        <w:t>E2E Test Platform: Coded parallel Cypress test suite reducing regression times by 40%.</w:t>
      </w:r>
    </w:p>
    <w:p>
      <w:pPr>
        <w:pStyle w:val="Heading1"/>
      </w:pPr>
      <w:r>
        <w:t>Certifications</w:t>
      </w:r>
    </w:p>
    <w:p>
      <w:r>
        <w:t>Certified ISTQB Software Tester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