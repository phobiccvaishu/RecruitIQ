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</w:t>
      </w:r>
    </w:p>
    <w:p>
      <w:r>
        <w:t>Email: priya.patel@example.com | Phone: +91-7654321098</w:t>
      </w:r>
    </w:p>
    <w:p>
      <w:pPr>
        <w:pStyle w:val="Heading1"/>
      </w:pPr>
      <w:r>
        <w:t>Skills</w:t>
      </w:r>
    </w:p>
    <w:p>
      <w:r>
        <w:t>JavaScript, React, Node.js, HTML, CSS, Git, TypeScript</w:t>
      </w:r>
    </w:p>
    <w:p>
      <w:pPr>
        <w:pStyle w:val="Heading1"/>
      </w:pPr>
      <w:r>
        <w:t>Education</w:t>
      </w:r>
    </w:p>
    <w:p>
      <w:r>
        <w:t>B.Tech in Computer Science - GPA 3.8/4.0</w:t>
      </w:r>
    </w:p>
    <w:p>
      <w:pPr>
        <w:pStyle w:val="Heading1"/>
      </w:pPr>
      <w:r>
        <w:t>Experience</w:t>
      </w:r>
    </w:p>
    <w:p>
      <w:r>
        <w:t>Frontend Engineer at WebScale (2 years). Designed dashboard layouts using HTML/CSS, React.js, and JavaScript. Built microservices on the backend using Node.js.</w:t>
      </w:r>
    </w:p>
    <w:p>
      <w:pPr>
        <w:pStyle w:val="Heading1"/>
      </w:pPr>
      <w:r>
        <w:t>Projects</w:t>
      </w:r>
    </w:p>
    <w:p>
      <w:r>
        <w:t>Recruitment CRM: Created interactive graphs and applicant tables using React and Node.</w:t>
      </w:r>
    </w:p>
    <w:p>
      <w:pPr>
        <w:pStyle w:val="Heading1"/>
      </w:pPr>
      <w:r>
        <w:t>Certifications</w:t>
      </w:r>
    </w:p>
    <w:p>
      <w:r>
        <w:t>Scrum Master Certification (PSM 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