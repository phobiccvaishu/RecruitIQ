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Sanjay Sharma</w:t>
      </w:r>
    </w:p>
    <w:p>
      <w:r>
        <w:t>Email: sanjay.sharma@example.com | Phone: +91-6543210987</w:t>
      </w:r>
    </w:p>
    <w:p>
      <w:pPr>
        <w:pStyle w:val="Heading1"/>
      </w:pPr>
      <w:r>
        <w:t>Skills</w:t>
      </w:r>
    </w:p>
    <w:p>
      <w:r>
        <w:t>SQL, Python, Power BI, Tableau, Pandas, NumPy, Excel</w:t>
      </w:r>
    </w:p>
    <w:p>
      <w:pPr>
        <w:pStyle w:val="Heading1"/>
      </w:pPr>
      <w:r>
        <w:t>Education</w:t>
      </w:r>
    </w:p>
    <w:p>
      <w:r>
        <w:t>B.Sc in Mathematics &amp; Computer Science</w:t>
      </w:r>
    </w:p>
    <w:p>
      <w:pPr>
        <w:pStyle w:val="Heading1"/>
      </w:pPr>
      <w:r>
        <w:t>Experience</w:t>
      </w:r>
    </w:p>
    <w:p>
      <w:r>
        <w:t>Data Analyst at Analytics Inc (3 years). Cleaned large datasets in Python using Pandas and NumPy. Generated executive reports and dashboards in Power BI and Tableau.</w:t>
      </w:r>
    </w:p>
    <w:p>
      <w:pPr>
        <w:pStyle w:val="Heading1"/>
      </w:pPr>
      <w:r>
        <w:t>Projects</w:t>
      </w:r>
    </w:p>
    <w:p>
      <w:r>
        <w:t>Sales Performance Board: Consolidated multi-region DB records into interactive Power BI report.</w:t>
      </w:r>
    </w:p>
    <w:p>
      <w:pPr>
        <w:pStyle w:val="Heading1"/>
      </w:pPr>
      <w:r>
        <w:t>Certifications</w:t>
      </w:r>
    </w:p>
    <w:p>
      <w:r>
        <w:t>Google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